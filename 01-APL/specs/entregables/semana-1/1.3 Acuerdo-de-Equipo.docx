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233B" w14:textId="77777777" w:rsidR="00DB3FC2" w:rsidRPr="00A95EB1" w:rsidRDefault="00000000">
      <w:pPr>
        <w:jc w:val="center"/>
        <w:rPr>
          <w:lang w:val="es-ES"/>
        </w:rPr>
      </w:pPr>
      <w:r w:rsidRPr="00A95EB1">
        <w:rPr>
          <w:b/>
          <w:color w:val="1F4E78"/>
          <w:sz w:val="48"/>
          <w:lang w:val="es-ES"/>
        </w:rPr>
        <w:t>Acuerdo de Equipo</w:t>
      </w:r>
    </w:p>
    <w:p w14:paraId="715B5B15" w14:textId="77777777" w:rsidR="00DB3FC2" w:rsidRPr="00A95EB1" w:rsidRDefault="00000000">
      <w:pPr>
        <w:jc w:val="center"/>
        <w:rPr>
          <w:lang w:val="es-ES"/>
        </w:rPr>
      </w:pPr>
      <w:r w:rsidRPr="00A95EB1">
        <w:rPr>
          <w:i/>
          <w:color w:val="555555"/>
          <w:sz w:val="26"/>
          <w:lang w:val="es-ES"/>
        </w:rPr>
        <w:t>Equipo Distribuido + Peer Dynamics — Expansión LTE B41</w:t>
      </w:r>
    </w:p>
    <w:p w14:paraId="58C22DDD" w14:textId="77777777" w:rsidR="00DB3FC2" w:rsidRPr="00A95EB1" w:rsidRDefault="00DB3FC2">
      <w:pPr>
        <w:rPr>
          <w:lang w:val="es-ES"/>
        </w:rPr>
      </w:pP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B3FC2" w14:paraId="201488E8" w14:textId="77777777" w:rsidTr="00DB3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C664D14" w14:textId="77777777" w:rsidR="00DB3FC2" w:rsidRDefault="00000000">
            <w:proofErr w:type="spellStart"/>
            <w:r>
              <w:rPr>
                <w:sz w:val="20"/>
              </w:rPr>
              <w:t>Cliente</w:t>
            </w:r>
            <w:proofErr w:type="spellEnd"/>
          </w:p>
        </w:tc>
        <w:tc>
          <w:tcPr>
            <w:tcW w:w="4824" w:type="dxa"/>
          </w:tcPr>
          <w:p w14:paraId="6BA7D147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Telemóvil Costa Rica</w:t>
            </w:r>
          </w:p>
        </w:tc>
      </w:tr>
      <w:tr w:rsidR="00DB3FC2" w:rsidRPr="00A95EB1" w14:paraId="081CDC94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4ED4E65A" w14:textId="77777777" w:rsidR="00DB3FC2" w:rsidRDefault="00000000">
            <w:r>
              <w:rPr>
                <w:sz w:val="20"/>
              </w:rPr>
              <w:t>Proyecto</w:t>
            </w:r>
          </w:p>
        </w:tc>
        <w:tc>
          <w:tcPr>
            <w:tcW w:w="4824" w:type="dxa"/>
          </w:tcPr>
          <w:p w14:paraId="5895DBC4" w14:textId="77777777" w:rsidR="00DB3FC2" w:rsidRPr="00A95E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95EB1">
              <w:rPr>
                <w:sz w:val="20"/>
                <w:lang w:val="es-ES"/>
              </w:rPr>
              <w:t>Optimización ágil del despliegue de Expansión para 23 sitios LTE banda 41</w:t>
            </w:r>
          </w:p>
        </w:tc>
      </w:tr>
      <w:tr w:rsidR="00DB3FC2" w14:paraId="67C4935F" w14:textId="77777777" w:rsidTr="00DB3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5646BC3B" w14:textId="77777777" w:rsidR="00DB3FC2" w:rsidRDefault="00000000">
            <w:proofErr w:type="spellStart"/>
            <w:r>
              <w:rPr>
                <w:sz w:val="20"/>
              </w:rPr>
              <w:t>Participante</w:t>
            </w:r>
            <w:proofErr w:type="spellEnd"/>
          </w:p>
        </w:tc>
        <w:tc>
          <w:tcPr>
            <w:tcW w:w="4824" w:type="dxa"/>
          </w:tcPr>
          <w:p w14:paraId="72B0128D" w14:textId="77777777" w:rsidR="00DB3F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 w:rsidR="00DB3FC2" w:rsidRPr="00A95EB1" w14:paraId="47182BA4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7B568FC8" w14:textId="77777777" w:rsidR="00DB3FC2" w:rsidRDefault="00000000">
            <w:r>
              <w:rPr>
                <w:sz w:val="20"/>
              </w:rPr>
              <w:t>Vigencia</w:t>
            </w:r>
          </w:p>
        </w:tc>
        <w:tc>
          <w:tcPr>
            <w:tcW w:w="4824" w:type="dxa"/>
          </w:tcPr>
          <w:p w14:paraId="42D6D78E" w14:textId="77777777" w:rsidR="00DB3FC2" w:rsidRPr="00A95E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95EB1">
              <w:rPr>
                <w:sz w:val="20"/>
                <w:lang w:val="es-ES"/>
              </w:rPr>
              <w:t>Firmado en Semana 1 (</w:t>
            </w:r>
            <w:proofErr w:type="spellStart"/>
            <w:r w:rsidRPr="00A95EB1">
              <w:rPr>
                <w:sz w:val="20"/>
                <w:lang w:val="es-ES"/>
              </w:rPr>
              <w:t>kickoff</w:t>
            </w:r>
            <w:proofErr w:type="spellEnd"/>
            <w:r w:rsidRPr="00A95EB1">
              <w:rPr>
                <w:sz w:val="20"/>
                <w:lang w:val="es-ES"/>
              </w:rPr>
              <w:t>), revisado en cada retrospectiva</w:t>
            </w:r>
          </w:p>
        </w:tc>
      </w:tr>
      <w:tr w:rsidR="00DB3FC2" w:rsidRPr="00A95EB1" w14:paraId="2FEC6450" w14:textId="77777777" w:rsidTr="00DB3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54F103E" w14:textId="77777777" w:rsidR="00DB3FC2" w:rsidRDefault="00000000">
            <w:proofErr w:type="spellStart"/>
            <w:r>
              <w:rPr>
                <w:sz w:val="20"/>
              </w:rPr>
              <w:t>Entregable</w:t>
            </w:r>
            <w:proofErr w:type="spellEnd"/>
          </w:p>
        </w:tc>
        <w:tc>
          <w:tcPr>
            <w:tcW w:w="4824" w:type="dxa"/>
          </w:tcPr>
          <w:p w14:paraId="452ECFF3" w14:textId="77777777" w:rsidR="00DB3FC2" w:rsidRPr="00A95EB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95EB1">
              <w:rPr>
                <w:sz w:val="20"/>
                <w:lang w:val="es-ES"/>
              </w:rPr>
              <w:t>Plan de Trabajo APL — Semana 1, fila 19</w:t>
            </w:r>
          </w:p>
        </w:tc>
      </w:tr>
    </w:tbl>
    <w:p w14:paraId="1AD10C09" w14:textId="77777777" w:rsidR="00DB3FC2" w:rsidRPr="00A95EB1" w:rsidRDefault="00000000">
      <w:pPr>
        <w:rPr>
          <w:lang w:val="es-ES"/>
        </w:rPr>
      </w:pPr>
      <w:r w:rsidRPr="00A95EB1">
        <w:rPr>
          <w:lang w:val="es-ES"/>
        </w:rPr>
        <w:t>______________________________________________________________________</w:t>
      </w:r>
    </w:p>
    <w:p w14:paraId="60C766DF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1. Propósito</w:t>
      </w:r>
    </w:p>
    <w:p w14:paraId="5CC25C4A" w14:textId="77777777" w:rsidR="00DB3FC2" w:rsidRPr="00A95EB1" w:rsidRDefault="00000000">
      <w:pPr>
        <w:rPr>
          <w:lang w:val="es-ES"/>
        </w:rPr>
      </w:pPr>
      <w:r w:rsidRPr="00A95EB1">
        <w:rPr>
          <w:lang w:val="es-ES"/>
        </w:rPr>
        <w:t>Establecer normas explícitas de colaboración para un equipo geográficamente distribuido (</w:t>
      </w:r>
      <w:proofErr w:type="spellStart"/>
      <w:r w:rsidRPr="00A95EB1">
        <w:rPr>
          <w:lang w:val="es-ES"/>
        </w:rPr>
        <w:t>Latam</w:t>
      </w:r>
      <w:proofErr w:type="spellEnd"/>
      <w:r w:rsidRPr="00A95EB1">
        <w:rPr>
          <w:lang w:val="es-ES"/>
        </w:rPr>
        <w:t xml:space="preserve"> + India + Costa Rica presencial) trabajando bajo un modelo de </w:t>
      </w:r>
      <w:proofErr w:type="spellStart"/>
      <w:r w:rsidRPr="00A95EB1">
        <w:rPr>
          <w:lang w:val="es-ES"/>
        </w:rPr>
        <w:t>peers</w:t>
      </w:r>
      <w:proofErr w:type="spellEnd"/>
      <w:r w:rsidRPr="00A95EB1">
        <w:rPr>
          <w:lang w:val="es-ES"/>
        </w:rPr>
        <w:t xml:space="preserve"> coordinados (Carlos NPM + Eduardo </w:t>
      </w:r>
      <w:proofErr w:type="spellStart"/>
      <w:r w:rsidRPr="00A95EB1">
        <w:rPr>
          <w:lang w:val="es-ES"/>
        </w:rPr>
        <w:t>Implementation</w:t>
      </w:r>
      <w:proofErr w:type="spellEnd"/>
      <w:r w:rsidRPr="00A95EB1">
        <w:rPr>
          <w:lang w:val="es-ES"/>
        </w:rPr>
        <w:t xml:space="preserve"> Manager). Materialización de la </w:t>
      </w:r>
      <w:proofErr w:type="spellStart"/>
      <w:r w:rsidRPr="00A95EB1">
        <w:rPr>
          <w:lang w:val="es-ES"/>
        </w:rPr>
        <w:t>subcompetencia</w:t>
      </w:r>
      <w:proofErr w:type="spellEnd"/>
      <w:r w:rsidRPr="00A95EB1">
        <w:rPr>
          <w:lang w:val="es-ES"/>
        </w:rPr>
        <w:t xml:space="preserve"> 3.2 Equipo de Alto Desempeño.</w:t>
      </w:r>
    </w:p>
    <w:p w14:paraId="275B7693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2. Contexto especial del equipo</w:t>
      </w:r>
    </w:p>
    <w:p w14:paraId="7AE0AA42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Carlos (NPM) es remoto y facilita equipos también remotos.</w:t>
      </w:r>
    </w:p>
    <w:p w14:paraId="17F0A369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Eduardo (</w:t>
      </w:r>
      <w:proofErr w:type="spellStart"/>
      <w:r w:rsidRPr="00A95EB1">
        <w:rPr>
          <w:lang w:val="es-ES"/>
        </w:rPr>
        <w:t>Implementation</w:t>
      </w:r>
      <w:proofErr w:type="spellEnd"/>
      <w:r w:rsidRPr="00A95EB1">
        <w:rPr>
          <w:lang w:val="es-ES"/>
        </w:rPr>
        <w:t xml:space="preserve"> Manager) es peer, no subordinado.</w:t>
      </w:r>
    </w:p>
    <w:p w14:paraId="05B9A92C" w14:textId="523B6403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 xml:space="preserve">Integradores y optimizadores remotos desde </w:t>
      </w:r>
      <w:r w:rsidR="00A95EB1">
        <w:rPr>
          <w:lang w:val="es-ES"/>
        </w:rPr>
        <w:t>2</w:t>
      </w:r>
      <w:r w:rsidRPr="00A95EB1">
        <w:rPr>
          <w:lang w:val="es-ES"/>
        </w:rPr>
        <w:t xml:space="preserve"> países.</w:t>
      </w:r>
    </w:p>
    <w:p w14:paraId="3E9BAF09" w14:textId="61D2BB72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 xml:space="preserve">Un integrador en India (Sandeep) — </w:t>
      </w:r>
      <w:r w:rsidR="00A95EB1" w:rsidRPr="00A95EB1">
        <w:rPr>
          <w:lang w:val="es-ES"/>
        </w:rPr>
        <w:t xml:space="preserve">time </w:t>
      </w:r>
      <w:proofErr w:type="spellStart"/>
      <w:r w:rsidR="00A95EB1" w:rsidRPr="00A95EB1">
        <w:rPr>
          <w:lang w:val="es-ES"/>
        </w:rPr>
        <w:t>zone</w:t>
      </w:r>
      <w:proofErr w:type="spellEnd"/>
      <w:r w:rsidRPr="00A95EB1">
        <w:rPr>
          <w:lang w:val="es-ES"/>
        </w:rPr>
        <w:t xml:space="preserve"> +10.5h.</w:t>
      </w:r>
    </w:p>
    <w:p w14:paraId="7596D2FE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3 cuadrillas locales presenciales en Costa Rica.</w:t>
      </w:r>
    </w:p>
    <w:p w14:paraId="36295B9A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3. Decisión #1 — Idioma del proyecto</w:t>
      </w:r>
    </w:p>
    <w:p w14:paraId="6BABEA0D" w14:textId="77777777" w:rsidR="00DB3FC2" w:rsidRPr="00A95EB1" w:rsidRDefault="00000000">
      <w:pPr>
        <w:rPr>
          <w:lang w:val="es-ES"/>
        </w:rPr>
      </w:pPr>
      <w:r w:rsidRPr="00A95EB1">
        <w:rPr>
          <w:lang w:val="es-ES"/>
        </w:rPr>
        <w:t xml:space="preserve">Idioma oficial: inglés para reuniones síncronas con todo el equipo (incluyendo </w:t>
      </w:r>
      <w:proofErr w:type="spellStart"/>
      <w:r w:rsidRPr="00A95EB1">
        <w:rPr>
          <w:lang w:val="es-ES"/>
        </w:rPr>
        <w:t>daily</w:t>
      </w:r>
      <w:proofErr w:type="spellEnd"/>
      <w:r w:rsidRPr="00A95EB1">
        <w:rPr>
          <w:lang w:val="es-ES"/>
        </w:rPr>
        <w:t>). Razón: garantizar que Sandeep (integrador en India) pueda participar plenamente.</w:t>
      </w:r>
    </w:p>
    <w:p w14:paraId="3D3EDD06" w14:textId="77777777" w:rsidR="00DB3FC2" w:rsidRDefault="00000000">
      <w:pPr>
        <w:pStyle w:val="Heading2"/>
      </w:pPr>
      <w:r>
        <w:t xml:space="preserve">3.1 </w:t>
      </w:r>
      <w:proofErr w:type="spellStart"/>
      <w:r>
        <w:t>Excepciones</w:t>
      </w:r>
      <w:proofErr w:type="spellEnd"/>
    </w:p>
    <w:p w14:paraId="2FB20307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Coordinaciones bilaterales entre hispanohablantes en español.</w:t>
      </w:r>
    </w:p>
    <w:p w14:paraId="5B2AE0D5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Documentación técnica formal en inglés (estándar Ericsson).</w:t>
      </w:r>
    </w:p>
    <w:p w14:paraId="17003B8D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Comunicación con cuadrillas locales en español.</w:t>
      </w:r>
    </w:p>
    <w:p w14:paraId="7EF94079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 xml:space="preserve">Comunicación con </w:t>
      </w:r>
      <w:proofErr w:type="spellStart"/>
      <w:r w:rsidRPr="00A95EB1">
        <w:rPr>
          <w:lang w:val="es-ES"/>
        </w:rPr>
        <w:t>Telemóvil</w:t>
      </w:r>
      <w:proofErr w:type="spellEnd"/>
      <w:r w:rsidRPr="00A95EB1">
        <w:rPr>
          <w:lang w:val="es-ES"/>
        </w:rPr>
        <w:t xml:space="preserve"> Costa Rica en español (cliente local).</w:t>
      </w:r>
    </w:p>
    <w:p w14:paraId="3B2B6143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lastRenderedPageBreak/>
        <w:t xml:space="preserve">4. Decisión #2 — Coordinación de </w:t>
      </w:r>
      <w:proofErr w:type="spellStart"/>
      <w:r w:rsidRPr="00A95EB1">
        <w:rPr>
          <w:lang w:val="es-ES"/>
        </w:rPr>
        <w:t>peers</w:t>
      </w:r>
      <w:proofErr w:type="spellEnd"/>
      <w:r w:rsidRPr="00A95EB1">
        <w:rPr>
          <w:lang w:val="es-ES"/>
        </w:rPr>
        <w:t xml:space="preserve"> (Carlos ↔ Eduardo)</w:t>
      </w:r>
    </w:p>
    <w:p w14:paraId="0A3F1232" w14:textId="77777777" w:rsidR="00DB3FC2" w:rsidRDefault="00000000">
      <w:pPr>
        <w:pStyle w:val="Heading2"/>
      </w:pPr>
      <w:r>
        <w:t xml:space="preserve">4.1 </w:t>
      </w:r>
      <w:proofErr w:type="spellStart"/>
      <w:r>
        <w:t>Principios</w:t>
      </w:r>
      <w:proofErr w:type="spellEnd"/>
    </w:p>
    <w:p w14:paraId="30A9CD40" w14:textId="77777777" w:rsidR="00DB3FC2" w:rsidRDefault="00000000">
      <w:pPr>
        <w:pStyle w:val="ListBullet"/>
      </w:pPr>
      <w:r w:rsidRPr="00A95EB1">
        <w:rPr>
          <w:lang w:val="es-ES"/>
        </w:rPr>
        <w:t xml:space="preserve">Ninguno es jefe del otro. </w:t>
      </w:r>
      <w:r>
        <w:t xml:space="preserve">Ambos </w:t>
      </w:r>
      <w:proofErr w:type="spellStart"/>
      <w:r>
        <w:t>reportan</w:t>
      </w:r>
      <w:proofErr w:type="spellEnd"/>
      <w:r>
        <w:t xml:space="preserve"> al CPM.</w:t>
      </w:r>
    </w:p>
    <w:p w14:paraId="7D33D5DB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Decisiones que afectan a ambos equipos se toman conjuntamente.</w:t>
      </w:r>
    </w:p>
    <w:p w14:paraId="48A028F2" w14:textId="77777777" w:rsidR="00DB3FC2" w:rsidRDefault="00000000">
      <w:pPr>
        <w:pStyle w:val="Heading2"/>
      </w:pPr>
      <w:r>
        <w:t xml:space="preserve">4.2 </w:t>
      </w:r>
      <w:proofErr w:type="spellStart"/>
      <w:r>
        <w:t>Mecanismos</w:t>
      </w:r>
      <w:proofErr w:type="spellEnd"/>
    </w:p>
    <w:p w14:paraId="434FA574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 xml:space="preserve">Reunión semanal de </w:t>
      </w:r>
      <w:proofErr w:type="spellStart"/>
      <w:r w:rsidRPr="00A95EB1">
        <w:rPr>
          <w:lang w:val="es-ES"/>
        </w:rPr>
        <w:t>peers</w:t>
      </w:r>
      <w:proofErr w:type="spellEnd"/>
      <w:r w:rsidRPr="00A95EB1">
        <w:rPr>
          <w:lang w:val="es-ES"/>
        </w:rPr>
        <w:t>, lunes 8:00 AM, 45 min.</w:t>
      </w:r>
    </w:p>
    <w:p w14:paraId="618B2F4D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 xml:space="preserve">Eduardo participa en </w:t>
      </w:r>
      <w:proofErr w:type="spellStart"/>
      <w:r w:rsidRPr="00A95EB1">
        <w:rPr>
          <w:lang w:val="es-ES"/>
        </w:rPr>
        <w:t>dailies</w:t>
      </w:r>
      <w:proofErr w:type="spellEnd"/>
      <w:r w:rsidRPr="00A95EB1">
        <w:rPr>
          <w:lang w:val="es-ES"/>
        </w:rPr>
        <w:t xml:space="preserve"> de Carlos (5 min </w:t>
      </w:r>
      <w:proofErr w:type="spellStart"/>
      <w:r w:rsidRPr="00A95EB1">
        <w:rPr>
          <w:lang w:val="es-ES"/>
        </w:rPr>
        <w:t>update</w:t>
      </w:r>
      <w:proofErr w:type="spellEnd"/>
      <w:r w:rsidRPr="00A95EB1">
        <w:rPr>
          <w:lang w:val="es-ES"/>
        </w:rPr>
        <w:t>).</w:t>
      </w:r>
    </w:p>
    <w:p w14:paraId="33A286D9" w14:textId="77777777" w:rsidR="00DB3FC2" w:rsidRDefault="00000000">
      <w:pPr>
        <w:pStyle w:val="Heading2"/>
      </w:pPr>
      <w:r>
        <w:t>4.3 Reglas anti-</w:t>
      </w:r>
      <w:proofErr w:type="spellStart"/>
      <w:r>
        <w:t>fricción</w:t>
      </w:r>
      <w:proofErr w:type="spellEnd"/>
    </w:p>
    <w:p w14:paraId="7D1BFF8E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Métricas compartidas: FTR es del sitio, no de 'su parte'.</w:t>
      </w:r>
    </w:p>
    <w:p w14:paraId="3627EACA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Comunicación de bloqueos en tiempo real.</w:t>
      </w:r>
    </w:p>
    <w:p w14:paraId="34671921" w14:textId="77777777" w:rsidR="00DB3FC2" w:rsidRDefault="00000000">
      <w:pPr>
        <w:pStyle w:val="ListBullet"/>
      </w:pPr>
      <w:proofErr w:type="spellStart"/>
      <w:r>
        <w:t>Conflictos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 </w:t>
      </w:r>
      <w:proofErr w:type="spellStart"/>
      <w:r>
        <w:t>prohibidos</w:t>
      </w:r>
      <w:proofErr w:type="spellEnd"/>
      <w:r>
        <w:t>.</w:t>
      </w:r>
    </w:p>
    <w:p w14:paraId="723BE758" w14:textId="77777777" w:rsidR="00DB3FC2" w:rsidRDefault="00000000">
      <w:pPr>
        <w:pStyle w:val="Heading1"/>
      </w:pPr>
      <w:r>
        <w:t>5. Compromisos del equipo de Integradores</w:t>
      </w:r>
    </w:p>
    <w:p w14:paraId="7F270B6F" w14:textId="77777777" w:rsidR="00DB3FC2" w:rsidRDefault="00000000">
      <w:pPr>
        <w:pStyle w:val="Heading2"/>
      </w:pPr>
      <w:r>
        <w:t>5.1 Antes de la ventana</w:t>
      </w:r>
    </w:p>
    <w:p w14:paraId="17EE93E4" w14:textId="30D8D772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Pre</w:t>
      </w:r>
      <w:proofErr w:type="gramEnd"/>
      <w:r w:rsidRPr="00A95EB1">
        <w:rPr>
          <w:lang w:val="es-ES"/>
        </w:rPr>
        <w:t>-</w:t>
      </w:r>
      <w:proofErr w:type="spellStart"/>
      <w:r w:rsidRPr="00A95EB1">
        <w:rPr>
          <w:lang w:val="es-ES"/>
        </w:rPr>
        <w:t>stage</w:t>
      </w:r>
      <w:proofErr w:type="spellEnd"/>
      <w:r w:rsidRPr="00A95EB1">
        <w:rPr>
          <w:lang w:val="es-ES"/>
        </w:rPr>
        <w:t xml:space="preserve"> del </w:t>
      </w:r>
      <w:proofErr w:type="spellStart"/>
      <w:r w:rsidRPr="00A95EB1">
        <w:rPr>
          <w:lang w:val="es-ES"/>
        </w:rPr>
        <w:t>template</w:t>
      </w:r>
      <w:proofErr w:type="spellEnd"/>
      <w:r w:rsidRPr="00A95EB1">
        <w:rPr>
          <w:lang w:val="es-ES"/>
        </w:rPr>
        <w:t xml:space="preserve"> en </w:t>
      </w:r>
      <w:r w:rsidR="001B3A05">
        <w:rPr>
          <w:lang w:val="es-ES"/>
        </w:rPr>
        <w:t>Equipo</w:t>
      </w:r>
      <w:r w:rsidRPr="00A95EB1">
        <w:rPr>
          <w:lang w:val="es-ES"/>
        </w:rPr>
        <w:t xml:space="preserve"> 24h antes.</w:t>
      </w:r>
    </w:p>
    <w:p w14:paraId="36AC6154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Validar</w:t>
      </w:r>
      <w:proofErr w:type="gramEnd"/>
      <w:r w:rsidRPr="00A95EB1">
        <w:rPr>
          <w:lang w:val="es-ES"/>
        </w:rPr>
        <w:t xml:space="preserve"> pre-</w:t>
      </w:r>
      <w:proofErr w:type="spellStart"/>
      <w:r w:rsidRPr="00A95EB1">
        <w:rPr>
          <w:lang w:val="es-ES"/>
        </w:rPr>
        <w:t>checks</w:t>
      </w:r>
      <w:proofErr w:type="spellEnd"/>
      <w:r w:rsidRPr="00A95EB1">
        <w:rPr>
          <w:lang w:val="es-ES"/>
        </w:rPr>
        <w:t xml:space="preserve"> de SW.</w:t>
      </w:r>
    </w:p>
    <w:p w14:paraId="0E1EA2A5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Coordinar</w:t>
      </w:r>
      <w:proofErr w:type="gramEnd"/>
      <w:r w:rsidRPr="00A95EB1">
        <w:rPr>
          <w:lang w:val="es-ES"/>
        </w:rPr>
        <w:t xml:space="preserve"> con cuadrilla asignada vía Eduardo.</w:t>
      </w:r>
    </w:p>
    <w:p w14:paraId="48524039" w14:textId="77777777" w:rsidR="00DB3FC2" w:rsidRPr="00A95EB1" w:rsidRDefault="00000000">
      <w:pPr>
        <w:pStyle w:val="Heading2"/>
        <w:rPr>
          <w:lang w:val="es-ES"/>
        </w:rPr>
      </w:pPr>
      <w:r w:rsidRPr="00A95EB1">
        <w:rPr>
          <w:lang w:val="es-ES"/>
        </w:rPr>
        <w:t>5.2 Durante la ventana</w:t>
      </w:r>
    </w:p>
    <w:p w14:paraId="1676B1F6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Estar</w:t>
      </w:r>
      <w:proofErr w:type="gramEnd"/>
      <w:r w:rsidRPr="00A95EB1">
        <w:rPr>
          <w:lang w:val="es-ES"/>
        </w:rPr>
        <w:t xml:space="preserve"> disponibles durante el horario de la ventana.</w:t>
      </w:r>
    </w:p>
    <w:p w14:paraId="6295E961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Aplicar</w:t>
      </w:r>
      <w:proofErr w:type="gramEnd"/>
      <w:r w:rsidRPr="00A95EB1">
        <w:rPr>
          <w:lang w:val="es-ES"/>
        </w:rPr>
        <w:t xml:space="preserve"> el </w:t>
      </w:r>
      <w:proofErr w:type="spellStart"/>
      <w:r w:rsidRPr="00A95EB1">
        <w:rPr>
          <w:lang w:val="es-ES"/>
        </w:rPr>
        <w:t>template</w:t>
      </w:r>
      <w:proofErr w:type="spellEnd"/>
      <w:r w:rsidRPr="00A95EB1">
        <w:rPr>
          <w:lang w:val="es-ES"/>
        </w:rPr>
        <w:t xml:space="preserve"> tal cual aprobado.</w:t>
      </w:r>
    </w:p>
    <w:p w14:paraId="2C27253A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Reportar</w:t>
      </w:r>
      <w:proofErr w:type="gramEnd"/>
      <w:r w:rsidRPr="00A95EB1">
        <w:rPr>
          <w:lang w:val="es-ES"/>
        </w:rPr>
        <w:t xml:space="preserve"> progreso cada 30-60 min en Jira.</w:t>
      </w:r>
    </w:p>
    <w:p w14:paraId="74CBE6A0" w14:textId="77777777" w:rsidR="00DB3FC2" w:rsidRPr="00A95EB1" w:rsidRDefault="00000000">
      <w:pPr>
        <w:pStyle w:val="Heading2"/>
        <w:rPr>
          <w:lang w:val="es-ES"/>
        </w:rPr>
      </w:pPr>
      <w:r w:rsidRPr="00A95EB1">
        <w:rPr>
          <w:lang w:val="es-ES"/>
        </w:rPr>
        <w:t>5.3 Compromiso especial para Sandeep</w:t>
      </w:r>
    </w:p>
    <w:p w14:paraId="4D5B900B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Documentar</w:t>
      </w:r>
      <w:proofErr w:type="gramEnd"/>
      <w:r w:rsidRPr="00A95EB1">
        <w:rPr>
          <w:lang w:val="es-ES"/>
        </w:rPr>
        <w:t xml:space="preserve"> exhaustivamente.</w:t>
      </w:r>
    </w:p>
    <w:p w14:paraId="4CB1E2DE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Compartir</w:t>
      </w:r>
      <w:proofErr w:type="gramEnd"/>
      <w:r w:rsidRPr="00A95EB1">
        <w:rPr>
          <w:lang w:val="es-ES"/>
        </w:rPr>
        <w:t xml:space="preserve"> aprendizajes en </w:t>
      </w:r>
      <w:proofErr w:type="spellStart"/>
      <w:r w:rsidRPr="00A95EB1">
        <w:rPr>
          <w:lang w:val="es-ES"/>
        </w:rPr>
        <w:t>daily</w:t>
      </w:r>
      <w:proofErr w:type="spellEnd"/>
      <w:r w:rsidRPr="00A95EB1">
        <w:rPr>
          <w:lang w:val="es-ES"/>
        </w:rPr>
        <w:t>.</w:t>
      </w:r>
    </w:p>
    <w:p w14:paraId="5F593590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Buddy</w:t>
      </w:r>
      <w:proofErr w:type="gramEnd"/>
      <w:r w:rsidRPr="00A95EB1">
        <w:rPr>
          <w:lang w:val="es-ES"/>
        </w:rPr>
        <w:t>: Diego para apoyo cultural.</w:t>
      </w:r>
    </w:p>
    <w:p w14:paraId="7C68CA1F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6. Compromisos del equipo de Optimizadores</w:t>
      </w:r>
    </w:p>
    <w:p w14:paraId="5B1F0E48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Revisar</w:t>
      </w:r>
      <w:proofErr w:type="gramEnd"/>
      <w:r w:rsidRPr="00A95EB1">
        <w:rPr>
          <w:lang w:val="es-ES"/>
        </w:rPr>
        <w:t xml:space="preserve"> configuración del </w:t>
      </w:r>
      <w:proofErr w:type="spellStart"/>
      <w:r w:rsidRPr="00A95EB1">
        <w:rPr>
          <w:lang w:val="es-ES"/>
        </w:rPr>
        <w:t>template</w:t>
      </w:r>
      <w:proofErr w:type="spellEnd"/>
      <w:r w:rsidRPr="00A95EB1">
        <w:rPr>
          <w:lang w:val="es-ES"/>
        </w:rPr>
        <w:t xml:space="preserve"> y umbrales esperados.</w:t>
      </w:r>
    </w:p>
    <w:p w14:paraId="5173C622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Validación</w:t>
      </w:r>
      <w:proofErr w:type="gramEnd"/>
      <w:r w:rsidRPr="00A95EB1">
        <w:rPr>
          <w:lang w:val="es-ES"/>
        </w:rPr>
        <w:t xml:space="preserve"> de </w:t>
      </w:r>
      <w:proofErr w:type="spellStart"/>
      <w:r w:rsidRPr="00A95EB1">
        <w:rPr>
          <w:lang w:val="es-ES"/>
        </w:rPr>
        <w:t>KPIs</w:t>
      </w:r>
      <w:proofErr w:type="spellEnd"/>
      <w:r w:rsidRPr="00A95EB1">
        <w:rPr>
          <w:lang w:val="es-ES"/>
        </w:rPr>
        <w:t xml:space="preserve"> en periodo de 24-48h.</w:t>
      </w:r>
    </w:p>
    <w:p w14:paraId="6184E85B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Coordinación</w:t>
      </w:r>
      <w:proofErr w:type="gramEnd"/>
      <w:r w:rsidRPr="00A95EB1">
        <w:rPr>
          <w:lang w:val="es-ES"/>
        </w:rPr>
        <w:t xml:space="preserve"> con Patricia (</w:t>
      </w:r>
      <w:proofErr w:type="spellStart"/>
      <w:r w:rsidRPr="00A95EB1">
        <w:rPr>
          <w:lang w:val="es-ES"/>
        </w:rPr>
        <w:t>Quality</w:t>
      </w:r>
      <w:proofErr w:type="spellEnd"/>
      <w:r w:rsidRPr="00A95EB1">
        <w:rPr>
          <w:lang w:val="es-ES"/>
        </w:rPr>
        <w:t xml:space="preserve"> </w:t>
      </w:r>
      <w:proofErr w:type="spellStart"/>
      <w:r w:rsidRPr="00A95EB1">
        <w:rPr>
          <w:lang w:val="es-ES"/>
        </w:rPr>
        <w:t>Telemóvil</w:t>
      </w:r>
      <w:proofErr w:type="spellEnd"/>
      <w:r w:rsidRPr="00A95EB1">
        <w:rPr>
          <w:lang w:val="es-ES"/>
        </w:rPr>
        <w:t xml:space="preserve"> Costa Rica) si requiere validación extendida.</w:t>
      </w:r>
    </w:p>
    <w:p w14:paraId="42D2DB60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lastRenderedPageBreak/>
        <w:t xml:space="preserve">☐  </w:t>
      </w:r>
      <w:r w:rsidRPr="00A95EB1">
        <w:rPr>
          <w:lang w:val="es-ES"/>
        </w:rPr>
        <w:t>Apoyo</w:t>
      </w:r>
      <w:proofErr w:type="gramEnd"/>
      <w:r w:rsidRPr="00A95EB1">
        <w:rPr>
          <w:lang w:val="es-ES"/>
        </w:rPr>
        <w:t xml:space="preserve"> mutuo entre optimizadores cuando haya carga desbalanceada.</w:t>
      </w:r>
    </w:p>
    <w:p w14:paraId="2E36D66E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7. Compromisos de las cuadrillas locales</w:t>
      </w:r>
    </w:p>
    <w:p w14:paraId="08CD0AAA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Confirmar</w:t>
      </w:r>
      <w:proofErr w:type="gramEnd"/>
      <w:r w:rsidRPr="00A95EB1">
        <w:rPr>
          <w:lang w:val="es-ES"/>
        </w:rPr>
        <w:t xml:space="preserve"> asignación 48h antes.</w:t>
      </w:r>
    </w:p>
    <w:p w14:paraId="3D1EC0EC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Check</w:t>
      </w:r>
      <w:proofErr w:type="gramEnd"/>
      <w:r w:rsidRPr="00A95EB1">
        <w:rPr>
          <w:lang w:val="es-ES"/>
        </w:rPr>
        <w:t xml:space="preserve">-in al arribar al sitio (foto + </w:t>
      </w:r>
      <w:proofErr w:type="spellStart"/>
      <w:r w:rsidRPr="00A95EB1">
        <w:rPr>
          <w:lang w:val="es-ES"/>
        </w:rPr>
        <w:t>timestamp</w:t>
      </w:r>
      <w:proofErr w:type="spellEnd"/>
      <w:r w:rsidRPr="00A95EB1">
        <w:rPr>
          <w:lang w:val="es-ES"/>
        </w:rPr>
        <w:t>).</w:t>
      </w:r>
    </w:p>
    <w:p w14:paraId="5FDBFB2B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Reporte</w:t>
      </w:r>
      <w:proofErr w:type="gramEnd"/>
      <w:r w:rsidRPr="00A95EB1">
        <w:rPr>
          <w:lang w:val="es-ES"/>
        </w:rPr>
        <w:t xml:space="preserve"> de progreso ≥2 veces durante la jornada.</w:t>
      </w:r>
    </w:p>
    <w:p w14:paraId="153F8DDF" w14:textId="77777777" w:rsidR="00DB3FC2" w:rsidRPr="00A95EB1" w:rsidRDefault="00000000">
      <w:pPr>
        <w:ind w:left="360"/>
        <w:rPr>
          <w:lang w:val="es-ES"/>
        </w:rPr>
      </w:pPr>
      <w:proofErr w:type="gramStart"/>
      <w:r w:rsidRPr="00A95EB1">
        <w:rPr>
          <w:b/>
          <w:lang w:val="es-ES"/>
        </w:rPr>
        <w:t xml:space="preserve">☐  </w:t>
      </w:r>
      <w:r w:rsidRPr="00A95EB1">
        <w:rPr>
          <w:lang w:val="es-ES"/>
        </w:rPr>
        <w:t>Notificación</w:t>
      </w:r>
      <w:proofErr w:type="gramEnd"/>
      <w:r w:rsidRPr="00A95EB1">
        <w:rPr>
          <w:lang w:val="es-ES"/>
        </w:rPr>
        <w:t xml:space="preserve"> al Integrador vía Jira (no WhatsApp).</w:t>
      </w:r>
    </w:p>
    <w:p w14:paraId="4232510B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8. Compromisos compartidos</w:t>
      </w:r>
    </w:p>
    <w:p w14:paraId="1F5BF335" w14:textId="77777777" w:rsidR="00DB3FC2" w:rsidRPr="00A95EB1" w:rsidRDefault="00000000">
      <w:pPr>
        <w:pStyle w:val="Heading2"/>
        <w:rPr>
          <w:lang w:val="es-ES"/>
        </w:rPr>
      </w:pPr>
      <w:r w:rsidRPr="00A95EB1">
        <w:rPr>
          <w:lang w:val="es-ES"/>
        </w:rPr>
        <w:t>8.1 Tablero Kanban (Jira)</w:t>
      </w:r>
    </w:p>
    <w:p w14:paraId="258DF46C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Jira</w:t>
      </w:r>
      <w:proofErr w:type="gramEnd"/>
      <w:r w:rsidRPr="00A95EB1">
        <w:rPr>
          <w:lang w:val="es-ES"/>
        </w:rPr>
        <w:t xml:space="preserve"> es la realidad del proyecto. Si no está en Jira, no existe.</w:t>
      </w:r>
    </w:p>
    <w:p w14:paraId="51E6A79A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Los</w:t>
      </w:r>
      <w:proofErr w:type="gramEnd"/>
      <w:r w:rsidRPr="00A95EB1">
        <w:rPr>
          <w:lang w:val="es-ES"/>
        </w:rPr>
        <w:t xml:space="preserve"> </w:t>
      </w:r>
      <w:proofErr w:type="spellStart"/>
      <w:r w:rsidRPr="00A95EB1">
        <w:rPr>
          <w:lang w:val="es-ES"/>
        </w:rPr>
        <w:t>blockers</w:t>
      </w:r>
      <w:proofErr w:type="spellEnd"/>
      <w:r w:rsidRPr="00A95EB1">
        <w:rPr>
          <w:lang w:val="es-ES"/>
        </w:rPr>
        <w:t xml:space="preserve"> se marcan explícitamente y se discuten en el </w:t>
      </w:r>
      <w:proofErr w:type="spellStart"/>
      <w:r w:rsidRPr="00A95EB1">
        <w:rPr>
          <w:lang w:val="es-ES"/>
        </w:rPr>
        <w:t>daily</w:t>
      </w:r>
      <w:proofErr w:type="spellEnd"/>
      <w:r w:rsidRPr="00A95EB1">
        <w:rPr>
          <w:lang w:val="es-ES"/>
        </w:rPr>
        <w:t>.</w:t>
      </w:r>
    </w:p>
    <w:p w14:paraId="18B8AD05" w14:textId="77777777" w:rsidR="00DB3FC2" w:rsidRPr="00A95EB1" w:rsidRDefault="00000000">
      <w:pPr>
        <w:pStyle w:val="Heading2"/>
        <w:rPr>
          <w:lang w:val="es-ES"/>
        </w:rPr>
      </w:pPr>
      <w:r w:rsidRPr="00A95EB1">
        <w:rPr>
          <w:lang w:val="es-ES"/>
        </w:rPr>
        <w:t>8.2 Daily Kanban</w:t>
      </w:r>
    </w:p>
    <w:p w14:paraId="7FD245C5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9:00</w:t>
      </w:r>
      <w:proofErr w:type="gramEnd"/>
      <w:r w:rsidRPr="00A95EB1">
        <w:rPr>
          <w:lang w:val="es-ES"/>
        </w:rPr>
        <w:t xml:space="preserve"> AM hora Costa Rica (10:30 PM en India).</w:t>
      </w:r>
    </w:p>
    <w:p w14:paraId="40CB962B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Duración</w:t>
      </w:r>
      <w:proofErr w:type="gramEnd"/>
      <w:r w:rsidRPr="00A95EB1">
        <w:rPr>
          <w:lang w:val="es-ES"/>
        </w:rPr>
        <w:t xml:space="preserve"> estricta de 15 minutos. Idioma: inglés.</w:t>
      </w:r>
    </w:p>
    <w:p w14:paraId="5D4CD659" w14:textId="77777777" w:rsidR="00DB3FC2" w:rsidRPr="00A95EB1" w:rsidRDefault="00000000">
      <w:pPr>
        <w:pStyle w:val="Heading2"/>
        <w:rPr>
          <w:lang w:val="es-ES"/>
        </w:rPr>
      </w:pPr>
      <w:r w:rsidRPr="00A95EB1">
        <w:rPr>
          <w:lang w:val="es-ES"/>
        </w:rPr>
        <w:t>8.3 Comunicación</w:t>
      </w:r>
    </w:p>
    <w:p w14:paraId="67C7EF4B" w14:textId="071A37E6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Canal</w:t>
      </w:r>
      <w:proofErr w:type="gramEnd"/>
      <w:r w:rsidRPr="00A95EB1">
        <w:rPr>
          <w:lang w:val="es-ES"/>
        </w:rPr>
        <w:t xml:space="preserve"> principal: Jira. Canal urgente: </w:t>
      </w:r>
      <w:proofErr w:type="spellStart"/>
      <w:r w:rsidRPr="00A95EB1">
        <w:rPr>
          <w:lang w:val="es-ES"/>
        </w:rPr>
        <w:t>Teams</w:t>
      </w:r>
      <w:proofErr w:type="spellEnd"/>
      <w:r w:rsidRPr="00A95EB1">
        <w:rPr>
          <w:lang w:val="es-ES"/>
        </w:rPr>
        <w:t>.</w:t>
      </w:r>
    </w:p>
    <w:p w14:paraId="7C33FDB7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NO</w:t>
      </w:r>
      <w:proofErr w:type="gramEnd"/>
      <w:r w:rsidRPr="00A95EB1">
        <w:rPr>
          <w:lang w:val="es-ES"/>
        </w:rPr>
        <w:t xml:space="preserve"> WhatsApp para decisiones operativas.</w:t>
      </w:r>
    </w:p>
    <w:p w14:paraId="71993DC7" w14:textId="77777777" w:rsidR="00DB3FC2" w:rsidRPr="00A95EB1" w:rsidRDefault="00000000">
      <w:pPr>
        <w:pStyle w:val="Heading2"/>
        <w:rPr>
          <w:lang w:val="es-ES"/>
        </w:rPr>
      </w:pPr>
      <w:r w:rsidRPr="00A95EB1">
        <w:rPr>
          <w:lang w:val="es-ES"/>
        </w:rPr>
        <w:t>8.4 Inclusión</w:t>
      </w:r>
    </w:p>
    <w:p w14:paraId="1EE3F581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Sandeep</w:t>
      </w:r>
      <w:proofErr w:type="gramEnd"/>
      <w:r w:rsidRPr="00A95EB1">
        <w:rPr>
          <w:lang w:val="es-ES"/>
        </w:rPr>
        <w:t xml:space="preserve"> no se queda fuera por idioma o TZ.</w:t>
      </w:r>
    </w:p>
    <w:p w14:paraId="2A4E133B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Cuadrillas</w:t>
      </w:r>
      <w:proofErr w:type="gramEnd"/>
      <w:r w:rsidRPr="00A95EB1">
        <w:rPr>
          <w:lang w:val="es-ES"/>
        </w:rPr>
        <w:t xml:space="preserve"> no se ven como ejecutoras — su voz aporta.</w:t>
      </w:r>
    </w:p>
    <w:p w14:paraId="10448F36" w14:textId="77777777" w:rsidR="00DB3FC2" w:rsidRPr="00A95EB1" w:rsidRDefault="00000000">
      <w:pPr>
        <w:ind w:left="360"/>
        <w:rPr>
          <w:lang w:val="es-ES"/>
        </w:rPr>
      </w:pPr>
      <w:proofErr w:type="gramStart"/>
      <w:r>
        <w:t>📌</w:t>
      </w:r>
      <w:r w:rsidRPr="00A95EB1">
        <w:rPr>
          <w:lang w:val="es-ES"/>
        </w:rPr>
        <w:t xml:space="preserve">  Juniors</w:t>
      </w:r>
      <w:proofErr w:type="gramEnd"/>
      <w:r w:rsidRPr="00A95EB1">
        <w:rPr>
          <w:lang w:val="es-ES"/>
        </w:rPr>
        <w:t xml:space="preserve"> (Patricia, Hugo) participan activamente.</w:t>
      </w:r>
    </w:p>
    <w:p w14:paraId="3136B6C0" w14:textId="77777777" w:rsidR="00DB3FC2" w:rsidRPr="00A95EB1" w:rsidRDefault="00000000">
      <w:pPr>
        <w:pStyle w:val="Heading1"/>
        <w:rPr>
          <w:lang w:val="es-ES"/>
        </w:rPr>
      </w:pPr>
      <w:r w:rsidRPr="00A95EB1">
        <w:rPr>
          <w:lang w:val="es-ES"/>
        </w:rPr>
        <w:t>9. Reconocimiento al equipo</w:t>
      </w:r>
    </w:p>
    <w:p w14:paraId="1B0DBD11" w14:textId="77777777" w:rsidR="00DB3FC2" w:rsidRPr="00A95EB1" w:rsidRDefault="00000000">
      <w:pPr>
        <w:rPr>
          <w:lang w:val="es-ES"/>
        </w:rPr>
      </w:pPr>
      <w:r w:rsidRPr="00A95EB1">
        <w:rPr>
          <w:lang w:val="es-ES"/>
        </w:rPr>
        <w:t xml:space="preserve">Cadencia semanal en el reporte del viernes: mención específica + reconocimiento a cuadrillas con FTR positivo + reconocimiento a integrador/optimizador con cero </w:t>
      </w:r>
      <w:proofErr w:type="spellStart"/>
      <w:r w:rsidRPr="00A95EB1">
        <w:rPr>
          <w:lang w:val="es-ES"/>
        </w:rPr>
        <w:t>issues</w:t>
      </w:r>
      <w:proofErr w:type="spellEnd"/>
      <w:r w:rsidRPr="00A95EB1">
        <w:rPr>
          <w:lang w:val="es-ES"/>
        </w:rPr>
        <w:t>.</w:t>
      </w:r>
    </w:p>
    <w:p w14:paraId="791AFC6E" w14:textId="77777777" w:rsidR="00DB3FC2" w:rsidRDefault="00000000">
      <w:pPr>
        <w:pStyle w:val="Heading1"/>
      </w:pPr>
      <w:r>
        <w:t>10. Roles y responsabilidades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08"/>
        <w:gridCol w:w="2407"/>
        <w:gridCol w:w="2405"/>
        <w:gridCol w:w="2408"/>
      </w:tblGrid>
      <w:tr w:rsidR="00DB3FC2" w14:paraId="7016FAE8" w14:textId="77777777" w:rsidTr="00DB3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  <w:shd w:val="clear" w:color="auto" w:fill="1F4E78"/>
          </w:tcPr>
          <w:p w14:paraId="1B52FE33" w14:textId="77777777" w:rsidR="00DB3FC2" w:rsidRDefault="00000000">
            <w:r>
              <w:rPr>
                <w:color w:val="FFFFFF"/>
                <w:sz w:val="18"/>
              </w:rPr>
              <w:t>Rol</w:t>
            </w:r>
          </w:p>
        </w:tc>
        <w:tc>
          <w:tcPr>
            <w:tcW w:w="2412" w:type="dxa"/>
            <w:shd w:val="clear" w:color="auto" w:fill="1F4E78"/>
          </w:tcPr>
          <w:p w14:paraId="59EEB621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Empresa</w:t>
            </w:r>
          </w:p>
        </w:tc>
        <w:tc>
          <w:tcPr>
            <w:tcW w:w="2412" w:type="dxa"/>
            <w:shd w:val="clear" w:color="auto" w:fill="1F4E78"/>
          </w:tcPr>
          <w:p w14:paraId="35CDF465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Reporta a</w:t>
            </w:r>
          </w:p>
        </w:tc>
        <w:tc>
          <w:tcPr>
            <w:tcW w:w="2412" w:type="dxa"/>
            <w:shd w:val="clear" w:color="auto" w:fill="1F4E78"/>
          </w:tcPr>
          <w:p w14:paraId="39258974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Responsabilidad principal</w:t>
            </w:r>
          </w:p>
        </w:tc>
      </w:tr>
      <w:tr w:rsidR="00DB3FC2" w14:paraId="07EB5629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3CA49955" w14:textId="77777777" w:rsidR="00DB3FC2" w:rsidRDefault="00000000">
            <w:r>
              <w:rPr>
                <w:sz w:val="18"/>
              </w:rPr>
              <w:t>Customer Project Manager (CPM)</w:t>
            </w:r>
          </w:p>
        </w:tc>
        <w:tc>
          <w:tcPr>
            <w:tcW w:w="2412" w:type="dxa"/>
          </w:tcPr>
          <w:p w14:paraId="119B1FE2" w14:textId="77777777" w:rsidR="00DB3FC2" w:rsidRPr="003708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Ericsson</w:t>
            </w:r>
          </w:p>
        </w:tc>
        <w:tc>
          <w:tcPr>
            <w:tcW w:w="2412" w:type="dxa"/>
          </w:tcPr>
          <w:p w14:paraId="0722D7F4" w14:textId="7CDDE92B" w:rsidR="00370895" w:rsidRPr="00370895" w:rsidRDefault="003708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 w:rsidRPr="00370895">
              <w:rPr>
                <w:sz w:val="18"/>
              </w:rPr>
              <w:t>Antonio</w:t>
            </w:r>
          </w:p>
        </w:tc>
        <w:tc>
          <w:tcPr>
            <w:tcW w:w="2412" w:type="dxa"/>
          </w:tcPr>
          <w:p w14:paraId="5EC35D9E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Owner contractual</w:t>
            </w:r>
          </w:p>
        </w:tc>
      </w:tr>
      <w:tr w:rsidR="00DB3FC2" w:rsidRPr="00A95EB1" w14:paraId="5F26AF16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A551B9D" w14:textId="77777777" w:rsidR="00DB3FC2" w:rsidRDefault="00000000">
            <w:r>
              <w:rPr>
                <w:sz w:val="18"/>
              </w:rPr>
              <w:lastRenderedPageBreak/>
              <w:t>Customer Success Manager (CSM)</w:t>
            </w:r>
          </w:p>
        </w:tc>
        <w:tc>
          <w:tcPr>
            <w:tcW w:w="2412" w:type="dxa"/>
          </w:tcPr>
          <w:p w14:paraId="5E114321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Ericsson</w:t>
            </w:r>
          </w:p>
        </w:tc>
        <w:tc>
          <w:tcPr>
            <w:tcW w:w="2412" w:type="dxa"/>
          </w:tcPr>
          <w:p w14:paraId="574934CF" w14:textId="3275CF75" w:rsidR="00DB3FC2" w:rsidRDefault="003708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70895">
              <w:rPr>
                <w:sz w:val="18"/>
              </w:rPr>
              <w:t>Alfredo</w:t>
            </w:r>
          </w:p>
        </w:tc>
        <w:tc>
          <w:tcPr>
            <w:tcW w:w="2412" w:type="dxa"/>
          </w:tcPr>
          <w:p w14:paraId="2E7BD1A7" w14:textId="77777777" w:rsidR="00DB3FC2" w:rsidRPr="00A95E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A95EB1">
              <w:rPr>
                <w:sz w:val="18"/>
                <w:lang w:val="es-ES"/>
              </w:rPr>
              <w:t xml:space="preserve">Relación comercial con </w:t>
            </w:r>
            <w:proofErr w:type="spellStart"/>
            <w:r w:rsidRPr="00A95EB1">
              <w:rPr>
                <w:sz w:val="18"/>
                <w:lang w:val="es-ES"/>
              </w:rPr>
              <w:t>Telemóvil</w:t>
            </w:r>
            <w:proofErr w:type="spellEnd"/>
            <w:r w:rsidRPr="00A95EB1">
              <w:rPr>
                <w:sz w:val="18"/>
                <w:lang w:val="es-ES"/>
              </w:rPr>
              <w:t xml:space="preserve"> Costa Rica</w:t>
            </w:r>
          </w:p>
        </w:tc>
      </w:tr>
      <w:tr w:rsidR="00DB3FC2" w:rsidRPr="00A95EB1" w14:paraId="51619257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6A17BA67" w14:textId="77777777" w:rsidR="00DB3FC2" w:rsidRDefault="00000000">
            <w:r>
              <w:rPr>
                <w:sz w:val="18"/>
              </w:rPr>
              <w:t>Carlos (NPM)</w:t>
            </w:r>
          </w:p>
        </w:tc>
        <w:tc>
          <w:tcPr>
            <w:tcW w:w="2412" w:type="dxa"/>
          </w:tcPr>
          <w:p w14:paraId="2B56F256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Ericsson</w:t>
            </w:r>
          </w:p>
        </w:tc>
        <w:tc>
          <w:tcPr>
            <w:tcW w:w="2412" w:type="dxa"/>
          </w:tcPr>
          <w:p w14:paraId="419B9CD1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CPM</w:t>
            </w:r>
          </w:p>
        </w:tc>
        <w:tc>
          <w:tcPr>
            <w:tcW w:w="2412" w:type="dxa"/>
          </w:tcPr>
          <w:p w14:paraId="09DBD406" w14:textId="77777777" w:rsidR="00DB3FC2" w:rsidRPr="00A95E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95EB1">
              <w:rPr>
                <w:sz w:val="18"/>
                <w:lang w:val="es-ES"/>
              </w:rPr>
              <w:t>Owner del Kanban + facilitador ágil</w:t>
            </w:r>
          </w:p>
        </w:tc>
      </w:tr>
      <w:tr w:rsidR="00DB3FC2" w:rsidRPr="00A95EB1" w14:paraId="0060D2AB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737FB3C" w14:textId="77777777" w:rsidR="00DB3FC2" w:rsidRDefault="00000000">
            <w:r>
              <w:rPr>
                <w:sz w:val="18"/>
              </w:rPr>
              <w:t>Eduardo (Implementation Manager)</w:t>
            </w:r>
          </w:p>
        </w:tc>
        <w:tc>
          <w:tcPr>
            <w:tcW w:w="2412" w:type="dxa"/>
          </w:tcPr>
          <w:p w14:paraId="29ADE84B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Ericsson</w:t>
            </w:r>
          </w:p>
        </w:tc>
        <w:tc>
          <w:tcPr>
            <w:tcW w:w="2412" w:type="dxa"/>
          </w:tcPr>
          <w:p w14:paraId="0FB54144" w14:textId="0DC6F243" w:rsidR="00556F9A" w:rsidRPr="00556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 xml:space="preserve">CPM </w:t>
            </w:r>
          </w:p>
        </w:tc>
        <w:tc>
          <w:tcPr>
            <w:tcW w:w="2412" w:type="dxa"/>
          </w:tcPr>
          <w:p w14:paraId="37959423" w14:textId="77777777" w:rsidR="00DB3FC2" w:rsidRPr="00A95E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A95EB1">
              <w:rPr>
                <w:sz w:val="18"/>
                <w:lang w:val="es-ES"/>
              </w:rPr>
              <w:t xml:space="preserve">Owner de </w:t>
            </w:r>
            <w:proofErr w:type="spellStart"/>
            <w:r w:rsidRPr="00A95EB1">
              <w:rPr>
                <w:sz w:val="18"/>
                <w:lang w:val="es-ES"/>
              </w:rPr>
              <w:t>Implementation</w:t>
            </w:r>
            <w:proofErr w:type="spellEnd"/>
            <w:r w:rsidRPr="00A95EB1">
              <w:rPr>
                <w:sz w:val="18"/>
                <w:lang w:val="es-ES"/>
              </w:rPr>
              <w:t>, peer de Carlos</w:t>
            </w:r>
          </w:p>
        </w:tc>
      </w:tr>
      <w:tr w:rsidR="00DB3FC2" w14:paraId="2F9957D3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1D7E9655" w14:textId="77777777" w:rsidR="00DB3FC2" w:rsidRDefault="00000000">
            <w:proofErr w:type="spellStart"/>
            <w:r>
              <w:rPr>
                <w:sz w:val="18"/>
              </w:rPr>
              <w:t>Integradores</w:t>
            </w:r>
            <w:proofErr w:type="spellEnd"/>
            <w:r>
              <w:rPr>
                <w:sz w:val="18"/>
              </w:rPr>
              <w:t xml:space="preserve"> (4)</w:t>
            </w:r>
          </w:p>
        </w:tc>
        <w:tc>
          <w:tcPr>
            <w:tcW w:w="2412" w:type="dxa"/>
          </w:tcPr>
          <w:p w14:paraId="1C59F4CD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Ericsson</w:t>
            </w:r>
          </w:p>
        </w:tc>
        <w:tc>
          <w:tcPr>
            <w:tcW w:w="2412" w:type="dxa"/>
          </w:tcPr>
          <w:p w14:paraId="42112DFF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Carlos</w:t>
            </w:r>
          </w:p>
        </w:tc>
        <w:tc>
          <w:tcPr>
            <w:tcW w:w="2412" w:type="dxa"/>
          </w:tcPr>
          <w:p w14:paraId="281E5B17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Calidad técnica de integración</w:t>
            </w:r>
          </w:p>
        </w:tc>
      </w:tr>
      <w:tr w:rsidR="00DB3FC2" w14:paraId="01505782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28CB04A8" w14:textId="77777777" w:rsidR="00DB3FC2" w:rsidRDefault="00000000">
            <w:r>
              <w:rPr>
                <w:sz w:val="18"/>
              </w:rPr>
              <w:t>Optimizadores (3)</w:t>
            </w:r>
          </w:p>
        </w:tc>
        <w:tc>
          <w:tcPr>
            <w:tcW w:w="2412" w:type="dxa"/>
          </w:tcPr>
          <w:p w14:paraId="0F7E740E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Ericsson</w:t>
            </w:r>
          </w:p>
        </w:tc>
        <w:tc>
          <w:tcPr>
            <w:tcW w:w="2412" w:type="dxa"/>
          </w:tcPr>
          <w:p w14:paraId="0136FA75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Carlos</w:t>
            </w:r>
          </w:p>
        </w:tc>
        <w:tc>
          <w:tcPr>
            <w:tcW w:w="2412" w:type="dxa"/>
          </w:tcPr>
          <w:p w14:paraId="353304EA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Calidad técnica de optimización</w:t>
            </w:r>
          </w:p>
        </w:tc>
      </w:tr>
      <w:tr w:rsidR="00DB3FC2" w14:paraId="08FAAC22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</w:tcPr>
          <w:p w14:paraId="0239D4AF" w14:textId="77777777" w:rsidR="00DB3FC2" w:rsidRDefault="00000000">
            <w:r>
              <w:rPr>
                <w:sz w:val="18"/>
              </w:rPr>
              <w:t>Líderes de Cuadrilla (3)</w:t>
            </w:r>
          </w:p>
        </w:tc>
        <w:tc>
          <w:tcPr>
            <w:tcW w:w="2412" w:type="dxa"/>
          </w:tcPr>
          <w:p w14:paraId="7FA0ED1D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Contratistas CR</w:t>
            </w:r>
          </w:p>
        </w:tc>
        <w:tc>
          <w:tcPr>
            <w:tcW w:w="2412" w:type="dxa"/>
          </w:tcPr>
          <w:p w14:paraId="5BB573AF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Eduardo</w:t>
            </w:r>
          </w:p>
        </w:tc>
        <w:tc>
          <w:tcPr>
            <w:tcW w:w="2412" w:type="dxa"/>
          </w:tcPr>
          <w:p w14:paraId="5B23D6F7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Ejecución física, seguridad</w:t>
            </w:r>
          </w:p>
        </w:tc>
      </w:tr>
    </w:tbl>
    <w:p w14:paraId="13AA4522" w14:textId="77777777" w:rsidR="00DB3FC2" w:rsidRDefault="00DB3FC2"/>
    <w:p w14:paraId="062AE659" w14:textId="40748DEA" w:rsidR="00DB3FC2" w:rsidRDefault="00000000">
      <w:pPr>
        <w:pStyle w:val="Heading1"/>
      </w:pPr>
      <w:r>
        <w:t xml:space="preserve">11. </w:t>
      </w:r>
      <w:r w:rsidR="006F4145">
        <w:t>Equipo</w:t>
      </w:r>
    </w:p>
    <w:p w14:paraId="36D39244" w14:textId="66F6C659" w:rsidR="00DB3FC2" w:rsidRPr="00A95EB1" w:rsidRDefault="00DB3FC2">
      <w:pPr>
        <w:rPr>
          <w:lang w:val="es-ES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1"/>
        <w:gridCol w:w="3209"/>
        <w:gridCol w:w="3208"/>
      </w:tblGrid>
      <w:tr w:rsidR="00DB3FC2" w14:paraId="640C2642" w14:textId="77777777" w:rsidTr="00DB3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4E78"/>
          </w:tcPr>
          <w:p w14:paraId="6D9EFB70" w14:textId="77777777" w:rsidR="00DB3FC2" w:rsidRDefault="00000000">
            <w:r>
              <w:rPr>
                <w:color w:val="FFFFFF"/>
                <w:sz w:val="18"/>
              </w:rPr>
              <w:t>Rol</w:t>
            </w:r>
          </w:p>
        </w:tc>
        <w:tc>
          <w:tcPr>
            <w:tcW w:w="3216" w:type="dxa"/>
            <w:shd w:val="clear" w:color="auto" w:fill="1F4E78"/>
          </w:tcPr>
          <w:p w14:paraId="0720F57F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Nombre</w:t>
            </w:r>
          </w:p>
        </w:tc>
        <w:tc>
          <w:tcPr>
            <w:tcW w:w="3216" w:type="dxa"/>
            <w:shd w:val="clear" w:color="auto" w:fill="1F4E78"/>
          </w:tcPr>
          <w:p w14:paraId="1676BBB7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Fecha</w:t>
            </w:r>
          </w:p>
        </w:tc>
      </w:tr>
      <w:tr w:rsidR="00DB3FC2" w14:paraId="06B6BB7B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1249675" w14:textId="77777777" w:rsidR="00DB3FC2" w:rsidRDefault="00000000">
            <w:r>
              <w:rPr>
                <w:sz w:val="18"/>
              </w:rPr>
              <w:t>Customer Project Manager</w:t>
            </w:r>
          </w:p>
        </w:tc>
        <w:tc>
          <w:tcPr>
            <w:tcW w:w="3216" w:type="dxa"/>
          </w:tcPr>
          <w:p w14:paraId="33ACD03C" w14:textId="37884FB2" w:rsidR="00DB3FC2" w:rsidRDefault="00556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Antonio</w:t>
            </w:r>
          </w:p>
        </w:tc>
        <w:tc>
          <w:tcPr>
            <w:tcW w:w="3216" w:type="dxa"/>
          </w:tcPr>
          <w:p w14:paraId="07BD5D73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7D470FA1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B4301BA" w14:textId="77777777" w:rsidR="00DB3FC2" w:rsidRDefault="00000000">
            <w:r>
              <w:rPr>
                <w:sz w:val="18"/>
              </w:rPr>
              <w:t>Network Performance Manager</w:t>
            </w:r>
          </w:p>
        </w:tc>
        <w:tc>
          <w:tcPr>
            <w:tcW w:w="3216" w:type="dxa"/>
          </w:tcPr>
          <w:p w14:paraId="44A5FE35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Carlos Emmanuel Ramírez Castañón</w:t>
            </w:r>
          </w:p>
        </w:tc>
        <w:tc>
          <w:tcPr>
            <w:tcW w:w="3216" w:type="dxa"/>
          </w:tcPr>
          <w:p w14:paraId="2F161597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45E58080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A2F8229" w14:textId="77777777" w:rsidR="00DB3FC2" w:rsidRDefault="00000000">
            <w:r>
              <w:rPr>
                <w:sz w:val="18"/>
              </w:rPr>
              <w:t>Implementation Manager</w:t>
            </w:r>
          </w:p>
        </w:tc>
        <w:tc>
          <w:tcPr>
            <w:tcW w:w="3216" w:type="dxa"/>
          </w:tcPr>
          <w:p w14:paraId="7BA11D4E" w14:textId="78EDFB99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Eduardo</w:t>
            </w:r>
          </w:p>
        </w:tc>
        <w:tc>
          <w:tcPr>
            <w:tcW w:w="3216" w:type="dxa"/>
          </w:tcPr>
          <w:p w14:paraId="6EEE454D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11F7EA48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07F8D23" w14:textId="77777777" w:rsidR="00DB3FC2" w:rsidRDefault="00000000">
            <w:r>
              <w:rPr>
                <w:sz w:val="18"/>
              </w:rPr>
              <w:t>Integradores Lead (Diego)</w:t>
            </w:r>
          </w:p>
        </w:tc>
        <w:tc>
          <w:tcPr>
            <w:tcW w:w="3216" w:type="dxa"/>
          </w:tcPr>
          <w:p w14:paraId="08563B01" w14:textId="74999AF1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Diego </w:t>
            </w:r>
          </w:p>
        </w:tc>
        <w:tc>
          <w:tcPr>
            <w:tcW w:w="3216" w:type="dxa"/>
          </w:tcPr>
          <w:p w14:paraId="6F224D2F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6DE4709E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EE37657" w14:textId="77777777" w:rsidR="00DB3FC2" w:rsidRDefault="00000000">
            <w:r>
              <w:rPr>
                <w:sz w:val="18"/>
              </w:rPr>
              <w:t>Optimizadores Lead (Marco)</w:t>
            </w:r>
          </w:p>
        </w:tc>
        <w:tc>
          <w:tcPr>
            <w:tcW w:w="3216" w:type="dxa"/>
          </w:tcPr>
          <w:p w14:paraId="273FCB90" w14:textId="1717C8CB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Marco</w:t>
            </w:r>
          </w:p>
        </w:tc>
        <w:tc>
          <w:tcPr>
            <w:tcW w:w="3216" w:type="dxa"/>
          </w:tcPr>
          <w:p w14:paraId="557112A0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7CAE2AFD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FC15E33" w14:textId="77777777" w:rsidR="00DB3FC2" w:rsidRDefault="00000000">
            <w:r>
              <w:rPr>
                <w:sz w:val="18"/>
              </w:rPr>
              <w:t>Integrador remoto India (Sandeep)</w:t>
            </w:r>
          </w:p>
        </w:tc>
        <w:tc>
          <w:tcPr>
            <w:tcW w:w="3216" w:type="dxa"/>
          </w:tcPr>
          <w:p w14:paraId="6847ADA8" w14:textId="02C8BD0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Sandeep</w:t>
            </w:r>
          </w:p>
        </w:tc>
        <w:tc>
          <w:tcPr>
            <w:tcW w:w="3216" w:type="dxa"/>
          </w:tcPr>
          <w:p w14:paraId="20DDEBDC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 (vía Teams)</w:t>
            </w:r>
          </w:p>
        </w:tc>
      </w:tr>
      <w:tr w:rsidR="00DB3FC2" w14:paraId="31EE3560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0B42478" w14:textId="77777777" w:rsidR="00DB3FC2" w:rsidRDefault="00000000">
            <w:r>
              <w:rPr>
                <w:sz w:val="18"/>
              </w:rPr>
              <w:t>Líder de Cuadrilla #1</w:t>
            </w:r>
          </w:p>
        </w:tc>
        <w:tc>
          <w:tcPr>
            <w:tcW w:w="3216" w:type="dxa"/>
          </w:tcPr>
          <w:p w14:paraId="59E7F379" w14:textId="2CBEFECF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Luis</w:t>
            </w:r>
          </w:p>
        </w:tc>
        <w:tc>
          <w:tcPr>
            <w:tcW w:w="3216" w:type="dxa"/>
          </w:tcPr>
          <w:p w14:paraId="327447AB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08AA98C9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A827DF1" w14:textId="77777777" w:rsidR="00DB3FC2" w:rsidRDefault="00000000">
            <w:r>
              <w:rPr>
                <w:sz w:val="18"/>
              </w:rPr>
              <w:t>Líder de Cuadrilla #2</w:t>
            </w:r>
          </w:p>
        </w:tc>
        <w:tc>
          <w:tcPr>
            <w:tcW w:w="3216" w:type="dxa"/>
          </w:tcPr>
          <w:p w14:paraId="1B2646C4" w14:textId="2C7353CE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Javier</w:t>
            </w:r>
          </w:p>
        </w:tc>
        <w:tc>
          <w:tcPr>
            <w:tcW w:w="3216" w:type="dxa"/>
          </w:tcPr>
          <w:p w14:paraId="26759A3B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  <w:tr w:rsidR="00DB3FC2" w14:paraId="571EFD30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3B41836" w14:textId="77777777" w:rsidR="00DB3FC2" w:rsidRDefault="00000000">
            <w:r>
              <w:rPr>
                <w:sz w:val="18"/>
              </w:rPr>
              <w:t>Líder de Cuadrilla #3</w:t>
            </w:r>
          </w:p>
        </w:tc>
        <w:tc>
          <w:tcPr>
            <w:tcW w:w="3216" w:type="dxa"/>
          </w:tcPr>
          <w:p w14:paraId="7F118423" w14:textId="4970CB7F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Ricardo</w:t>
            </w:r>
          </w:p>
        </w:tc>
        <w:tc>
          <w:tcPr>
            <w:tcW w:w="3216" w:type="dxa"/>
          </w:tcPr>
          <w:p w14:paraId="5E073F94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Semana 1</w:t>
            </w:r>
          </w:p>
        </w:tc>
      </w:tr>
    </w:tbl>
    <w:p w14:paraId="5AE3EDE8" w14:textId="77777777" w:rsidR="00DB3FC2" w:rsidRDefault="00DB3FC2"/>
    <w:p w14:paraId="752AC474" w14:textId="77777777" w:rsidR="00DB3FC2" w:rsidRDefault="00000000">
      <w:pPr>
        <w:pStyle w:val="Heading1"/>
      </w:pPr>
      <w:r>
        <w:t>12. Métricas de adherencia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B3FC2" w14:paraId="6F1707AF" w14:textId="77777777" w:rsidTr="00DB3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shd w:val="clear" w:color="auto" w:fill="1F4E78"/>
          </w:tcPr>
          <w:p w14:paraId="04BF9AEB" w14:textId="77777777" w:rsidR="00DB3FC2" w:rsidRDefault="00000000">
            <w:r>
              <w:rPr>
                <w:color w:val="FFFFFF"/>
                <w:sz w:val="18"/>
              </w:rPr>
              <w:t>Métrica</w:t>
            </w:r>
          </w:p>
        </w:tc>
        <w:tc>
          <w:tcPr>
            <w:tcW w:w="3216" w:type="dxa"/>
            <w:shd w:val="clear" w:color="auto" w:fill="1F4E78"/>
          </w:tcPr>
          <w:p w14:paraId="45A6D7C0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Cómo se mide</w:t>
            </w:r>
          </w:p>
        </w:tc>
        <w:tc>
          <w:tcPr>
            <w:tcW w:w="3216" w:type="dxa"/>
            <w:shd w:val="clear" w:color="auto" w:fill="1F4E78"/>
          </w:tcPr>
          <w:p w14:paraId="2CAFCB4D" w14:textId="77777777" w:rsidR="00DB3F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Meta</w:t>
            </w:r>
          </w:p>
        </w:tc>
      </w:tr>
      <w:tr w:rsidR="00DB3FC2" w14:paraId="03C8DEF0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18EC60C" w14:textId="77777777" w:rsidR="00DB3FC2" w:rsidRPr="00A95EB1" w:rsidRDefault="00000000">
            <w:pPr>
              <w:rPr>
                <w:lang w:val="es-ES"/>
              </w:rPr>
            </w:pPr>
            <w:r w:rsidRPr="00A95EB1">
              <w:rPr>
                <w:sz w:val="18"/>
                <w:lang w:val="es-ES"/>
              </w:rPr>
              <w:t>% transiciones en Jira (no WhatsApp)</w:t>
            </w:r>
          </w:p>
        </w:tc>
        <w:tc>
          <w:tcPr>
            <w:tcW w:w="3216" w:type="dxa"/>
          </w:tcPr>
          <w:p w14:paraId="3D50B5C4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Conteo</w:t>
            </w:r>
            <w:proofErr w:type="spellEnd"/>
            <w:r>
              <w:rPr>
                <w:sz w:val="18"/>
              </w:rPr>
              <w:t xml:space="preserve"> manual </w:t>
            </w:r>
            <w:proofErr w:type="spellStart"/>
            <w:r>
              <w:rPr>
                <w:sz w:val="18"/>
              </w:rPr>
              <w:t>semanal</w:t>
            </w:r>
            <w:proofErr w:type="spellEnd"/>
          </w:p>
        </w:tc>
        <w:tc>
          <w:tcPr>
            <w:tcW w:w="3216" w:type="dxa"/>
          </w:tcPr>
          <w:p w14:paraId="5C5A0043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95%</w:t>
            </w:r>
          </w:p>
        </w:tc>
      </w:tr>
      <w:tr w:rsidR="00DB3FC2" w14:paraId="27EA366D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4C1D536F" w14:textId="77777777" w:rsidR="00DB3FC2" w:rsidRPr="00A95EB1" w:rsidRDefault="00000000">
            <w:pPr>
              <w:rPr>
                <w:lang w:val="es-ES"/>
              </w:rPr>
            </w:pPr>
            <w:r w:rsidRPr="00A95EB1">
              <w:rPr>
                <w:sz w:val="18"/>
                <w:lang w:val="es-ES"/>
              </w:rPr>
              <w:t xml:space="preserve">Participación de Sandeep en </w:t>
            </w:r>
            <w:proofErr w:type="spellStart"/>
            <w:r w:rsidRPr="00A95EB1">
              <w:rPr>
                <w:sz w:val="18"/>
                <w:lang w:val="es-ES"/>
              </w:rPr>
              <w:t>dailies</w:t>
            </w:r>
            <w:proofErr w:type="spellEnd"/>
          </w:p>
        </w:tc>
        <w:tc>
          <w:tcPr>
            <w:tcW w:w="3216" w:type="dxa"/>
          </w:tcPr>
          <w:p w14:paraId="1C16B6A6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Asistencia</w:t>
            </w:r>
          </w:p>
        </w:tc>
        <w:tc>
          <w:tcPr>
            <w:tcW w:w="3216" w:type="dxa"/>
          </w:tcPr>
          <w:p w14:paraId="2E69B24E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 80%</w:t>
            </w:r>
          </w:p>
        </w:tc>
      </w:tr>
      <w:tr w:rsidR="00DB3FC2" w14:paraId="0C803F82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F36B023" w14:textId="77777777" w:rsidR="00DB3FC2" w:rsidRDefault="00000000">
            <w:r>
              <w:rPr>
                <w:sz w:val="18"/>
              </w:rPr>
              <w:t>Asistencia general a dailies</w:t>
            </w:r>
          </w:p>
        </w:tc>
        <w:tc>
          <w:tcPr>
            <w:tcW w:w="3216" w:type="dxa"/>
          </w:tcPr>
          <w:p w14:paraId="501025ED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Conteo por equipo</w:t>
            </w:r>
          </w:p>
        </w:tc>
        <w:tc>
          <w:tcPr>
            <w:tcW w:w="3216" w:type="dxa"/>
          </w:tcPr>
          <w:p w14:paraId="168BCE91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85%</w:t>
            </w:r>
          </w:p>
        </w:tc>
      </w:tr>
      <w:tr w:rsidR="00DB3FC2" w14:paraId="15E37AAA" w14:textId="77777777" w:rsidTr="00DB3F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F1125DC" w14:textId="77777777" w:rsidR="00DB3FC2" w:rsidRDefault="00000000">
            <w:r>
              <w:rPr>
                <w:sz w:val="18"/>
              </w:rPr>
              <w:t>Conflictos escalados al CPM</w:t>
            </w:r>
          </w:p>
        </w:tc>
        <w:tc>
          <w:tcPr>
            <w:tcW w:w="3216" w:type="dxa"/>
          </w:tcPr>
          <w:p w14:paraId="3FE63546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Conteo</w:t>
            </w:r>
          </w:p>
        </w:tc>
        <w:tc>
          <w:tcPr>
            <w:tcW w:w="3216" w:type="dxa"/>
          </w:tcPr>
          <w:p w14:paraId="7D969BC9" w14:textId="77777777" w:rsidR="00DB3F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Tendencia decreciente</w:t>
            </w:r>
          </w:p>
        </w:tc>
      </w:tr>
      <w:tr w:rsidR="00DB3FC2" w14:paraId="0B9231B1" w14:textId="77777777" w:rsidTr="00DB3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2E57CFC" w14:textId="77777777" w:rsidR="00DB3FC2" w:rsidRDefault="00000000">
            <w:r>
              <w:rPr>
                <w:sz w:val="18"/>
              </w:rPr>
              <w:t>Reconocimientos a cuadrillas</w:t>
            </w:r>
          </w:p>
        </w:tc>
        <w:tc>
          <w:tcPr>
            <w:tcW w:w="3216" w:type="dxa"/>
          </w:tcPr>
          <w:p w14:paraId="48F8B659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Conteo semanal</w:t>
            </w:r>
          </w:p>
        </w:tc>
        <w:tc>
          <w:tcPr>
            <w:tcW w:w="3216" w:type="dxa"/>
          </w:tcPr>
          <w:p w14:paraId="08785644" w14:textId="77777777" w:rsidR="00DB3F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1 por semana</w:t>
            </w:r>
          </w:p>
        </w:tc>
      </w:tr>
    </w:tbl>
    <w:p w14:paraId="0289159E" w14:textId="77777777" w:rsidR="00DB3FC2" w:rsidRDefault="00000000">
      <w:pPr>
        <w:pStyle w:val="Heading1"/>
      </w:pPr>
      <w:r>
        <w:t>13. Mapeo de subcompetencias APL</w:t>
      </w:r>
    </w:p>
    <w:p w14:paraId="600EF85B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3.2 Equipo de Alto Desempeño — materialización principal.</w:t>
      </w:r>
    </w:p>
    <w:p w14:paraId="395AB079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3.3 Gestión de Involucrados — equipo + cuadrillas externas.</w:t>
      </w:r>
    </w:p>
    <w:p w14:paraId="6730F4A3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>1.4 Lean &amp; Kanban — Jira como única fuente de verdad.</w:t>
      </w:r>
    </w:p>
    <w:p w14:paraId="5C25F385" w14:textId="77777777" w:rsidR="00DB3FC2" w:rsidRPr="00A95EB1" w:rsidRDefault="00000000">
      <w:pPr>
        <w:pStyle w:val="ListBullet"/>
        <w:rPr>
          <w:lang w:val="es-ES"/>
        </w:rPr>
      </w:pPr>
      <w:r w:rsidRPr="00A95EB1">
        <w:rPr>
          <w:lang w:val="es-ES"/>
        </w:rPr>
        <w:t xml:space="preserve">3.1 Liderazgo Colaborativo — Carlos facilita la </w:t>
      </w:r>
      <w:proofErr w:type="spellStart"/>
      <w:r w:rsidRPr="00A95EB1">
        <w:rPr>
          <w:lang w:val="es-ES"/>
        </w:rPr>
        <w:t>co</w:t>
      </w:r>
      <w:proofErr w:type="spellEnd"/>
      <w:r w:rsidRPr="00A95EB1">
        <w:rPr>
          <w:lang w:val="es-ES"/>
        </w:rPr>
        <w:t>-construcción.</w:t>
      </w:r>
    </w:p>
    <w:sectPr w:rsidR="00DB3FC2" w:rsidRPr="00A95EB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26876">
    <w:abstractNumId w:val="8"/>
  </w:num>
  <w:num w:numId="2" w16cid:durableId="75826217">
    <w:abstractNumId w:val="6"/>
  </w:num>
  <w:num w:numId="3" w16cid:durableId="933320223">
    <w:abstractNumId w:val="5"/>
  </w:num>
  <w:num w:numId="4" w16cid:durableId="523323117">
    <w:abstractNumId w:val="4"/>
  </w:num>
  <w:num w:numId="5" w16cid:durableId="1878816871">
    <w:abstractNumId w:val="7"/>
  </w:num>
  <w:num w:numId="6" w16cid:durableId="403526675">
    <w:abstractNumId w:val="3"/>
  </w:num>
  <w:num w:numId="7" w16cid:durableId="599459189">
    <w:abstractNumId w:val="2"/>
  </w:num>
  <w:num w:numId="8" w16cid:durableId="87850652">
    <w:abstractNumId w:val="1"/>
  </w:num>
  <w:num w:numId="9" w16cid:durableId="58812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8B"/>
    <w:rsid w:val="0006063C"/>
    <w:rsid w:val="0015074B"/>
    <w:rsid w:val="001B3A05"/>
    <w:rsid w:val="001F49E5"/>
    <w:rsid w:val="0029639D"/>
    <w:rsid w:val="002E0731"/>
    <w:rsid w:val="00326F90"/>
    <w:rsid w:val="00370895"/>
    <w:rsid w:val="00394387"/>
    <w:rsid w:val="00556F9A"/>
    <w:rsid w:val="006F4145"/>
    <w:rsid w:val="00851BFB"/>
    <w:rsid w:val="00896E23"/>
    <w:rsid w:val="008E5727"/>
    <w:rsid w:val="009A3807"/>
    <w:rsid w:val="00A95EB1"/>
    <w:rsid w:val="00AA1D8D"/>
    <w:rsid w:val="00B47730"/>
    <w:rsid w:val="00CB0664"/>
    <w:rsid w:val="00CE5C7C"/>
    <w:rsid w:val="00DB3FC2"/>
    <w:rsid w:val="00E92F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AE7D3"/>
  <w14:defaultImageDpi w14:val="300"/>
  <w15:docId w15:val="{EDEF290E-312E-9E49-BA99-F3A50770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786</Words>
  <Characters>4644</Characters>
  <Application>Microsoft Office Word</Application>
  <DocSecurity>0</DocSecurity>
  <Lines>186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Ramirez</dc:creator>
  <cp:keywords/>
  <dc:description/>
  <cp:lastModifiedBy>Carlos Ramirez</cp:lastModifiedBy>
  <cp:revision>3</cp:revision>
  <dcterms:created xsi:type="dcterms:W3CDTF">2026-07-02T02:33:00Z</dcterms:created>
  <dcterms:modified xsi:type="dcterms:W3CDTF">2026-07-02T02:34:00Z</dcterms:modified>
  <cp:category/>
</cp:coreProperties>
</file>